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Practice – Advanced 60 Minute Challenge</w:t>
      </w:r>
    </w:p>
    <w:p>
      <w:r>
        <w:t>Topics: Variables, Input/Output, Lists, Dictionaries</w:t>
      </w:r>
    </w:p>
    <w:p>
      <w:r>
        <w:t>Goal: Practice combining multiple data structures and logic in one program.</w:t>
        <w:br/>
      </w:r>
    </w:p>
    <w:p>
      <w:r>
        <w:t>Estimated time: 60 minutes</w:t>
        <w:br/>
      </w:r>
    </w:p>
    <w:p>
      <w:pPr>
        <w:pStyle w:val="Heading2"/>
      </w:pPr>
      <w:r>
        <w:t>Part 1 – Student Score Collector (20 minutes)</w:t>
      </w:r>
    </w:p>
    <w:p>
      <w:r>
        <w:t>Write a program that:</w:t>
        <w:br/>
        <w:br/>
        <w:t>1. Ask the user: "How many students are in the class?"</w:t>
        <w:br/>
        <w:t>2. Use a loop to collect information for each student:</w:t>
        <w:br/>
        <w:t xml:space="preserve">   - Student name</w:t>
        <w:br/>
        <w:t xml:space="preserve">   - Student score</w:t>
        <w:br/>
        <w:t>3. Store the data in a dictionary like this:</w:t>
        <w:br/>
        <w:br/>
        <w:t>{</w:t>
        <w:br/>
        <w:t xml:space="preserve">    "Anna": 8,</w:t>
        <w:br/>
        <w:t xml:space="preserve">    "Ben": 6,</w:t>
        <w:br/>
        <w:t xml:space="preserve">    "Lily": 9</w:t>
        <w:br/>
        <w:t>}</w:t>
        <w:br/>
        <w:br/>
        <w:t>4. Print the dictionary after all students are entered.</w:t>
        <w:br/>
      </w:r>
    </w:p>
    <w:p>
      <w:pPr>
        <w:pStyle w:val="Heading2"/>
      </w:pPr>
      <w:r>
        <w:t>Part 2 – Data Analysis (20 minutes)</w:t>
      </w:r>
    </w:p>
    <w:p>
      <w:r>
        <w:t>Using the dictionary created in Part 1, write code to:</w:t>
        <w:br/>
        <w:br/>
        <w:t>1. Print the average score of the class.</w:t>
        <w:br/>
        <w:t>2. Find and print the student with the highest score.</w:t>
        <w:br/>
        <w:t>3. Find and print the student with the lowest score.</w:t>
        <w:br/>
        <w:t>4. Count how many students passed (score &gt;= 5).</w:t>
        <w:br/>
        <w:t>5. Print a list of all students who scored above the average.</w:t>
        <w:br/>
      </w:r>
    </w:p>
    <w:p>
      <w:pPr>
        <w:pStyle w:val="Heading2"/>
      </w:pPr>
      <w:r>
        <w:t>Part 3 – List Transformation (10 minutes)</w:t>
      </w:r>
    </w:p>
    <w:p>
      <w:r>
        <w:t>Convert the dictionary data into two lists:</w:t>
        <w:br/>
        <w:br/>
        <w:t>names = ["Anna", "Ben", "Lily"]</w:t>
        <w:br/>
        <w:t>scores = [8, 6, 9]</w:t>
        <w:br/>
        <w:br/>
        <w:t>Then print:</w:t>
        <w:br/>
        <w:t>- The highest score from the score list</w:t>
        <w:br/>
        <w:t>- The lowest score</w:t>
        <w:br/>
        <w:t>- The sorted score list (ascending order)</w:t>
        <w:br/>
      </w:r>
    </w:p>
    <w:p>
      <w:pPr>
        <w:pStyle w:val="Heading2"/>
      </w:pPr>
      <w:r>
        <w:t>Part 4 – Mini Challenge: Simple Student Database (10 minutes)</w:t>
      </w:r>
    </w:p>
    <w:p>
      <w:r>
        <w:t>Extend your program:</w:t>
        <w:br/>
        <w:br/>
        <w:t>1. Allow the user to search for a student by name.</w:t>
        <w:br/>
        <w:t>2. If the student exists, print their score.</w:t>
        <w:br/>
        <w:t>3. If the student does not exist, print:</w:t>
        <w:br/>
        <w:t xml:space="preserve">   "Student not found."</w:t>
        <w:br/>
        <w:br/>
        <w:t>Bonus challenge:</w:t>
        <w:br/>
        <w:t>Allow the user to update a student's score.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